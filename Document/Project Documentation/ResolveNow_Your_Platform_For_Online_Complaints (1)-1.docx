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925B59B" wp14:textId="5B7E086C">
      <w:pPr>
        <w:pStyle w:val="Title"/>
      </w:pPr>
      <w:r w:rsidRPr="7BA93D7B" w:rsidR="7BA93D7B">
        <w:rPr>
          <w:rFonts w:ascii="Times New Roman" w:hAnsi="Times New Roman"/>
          <w:sz w:val="32"/>
          <w:szCs w:val="32"/>
        </w:rPr>
        <w:t>ResolveNo</w:t>
      </w:r>
      <w:r w:rsidRPr="7BA93D7B" w:rsidR="7BA93D7B">
        <w:rPr>
          <w:rFonts w:ascii="Times New Roman" w:hAnsi="Times New Roman"/>
          <w:sz w:val="32"/>
          <w:szCs w:val="32"/>
        </w:rPr>
        <w:t xml:space="preserve">w: Your Platform </w:t>
      </w:r>
      <w:r w:rsidRPr="7BA93D7B" w:rsidR="7BA93D7B">
        <w:rPr>
          <w:rFonts w:ascii="Times New Roman" w:hAnsi="Times New Roman"/>
          <w:sz w:val="32"/>
          <w:szCs w:val="32"/>
        </w:rPr>
        <w:t>For</w:t>
      </w:r>
      <w:r w:rsidRPr="7BA93D7B" w:rsidR="7BA93D7B">
        <w:rPr>
          <w:rFonts w:ascii="Times New Roman" w:hAnsi="Times New Roman"/>
          <w:sz w:val="32"/>
          <w:szCs w:val="32"/>
        </w:rPr>
        <w:t xml:space="preserve"> Online Complaints</w:t>
      </w:r>
    </w:p>
    <w:p xmlns:wp14="http://schemas.microsoft.com/office/word/2010/wordml" w:rsidP="39440EBA" w14:paraId="061CDAEA" wp14:textId="08378AE3">
      <w:pPr>
        <w:pStyle w:val="Normal"/>
      </w:pPr>
      <w:r w:rsidR="39440EBA">
        <w:rPr/>
        <w:t xml:space="preserve">1. Introduction  </w:t>
      </w:r>
      <w:r>
        <w:br/>
      </w:r>
      <w:r w:rsidR="39440EBA">
        <w:rPr/>
        <w:t xml:space="preserve">Project Title: </w:t>
      </w:r>
      <w:r w:rsidR="3C7FF98F">
        <w:rPr/>
        <w:t>ResolveNow</w:t>
      </w:r>
      <w:r w:rsidR="3C7FF98F">
        <w:rPr/>
        <w:t xml:space="preserve">: Your Platform </w:t>
      </w:r>
      <w:r w:rsidR="3C7FF98F">
        <w:rPr/>
        <w:t>For</w:t>
      </w:r>
      <w:r w:rsidR="3C7FF98F">
        <w:rPr/>
        <w:t xml:space="preserve"> Online Complaints  </w:t>
      </w:r>
      <w:r w:rsidR="39440EBA">
        <w:rPr/>
        <w:t xml:space="preserve">  </w:t>
      </w:r>
      <w:r>
        <w:br/>
      </w:r>
      <w:r w:rsidR="39440EBA">
        <w:rPr/>
        <w:t>Team Members:</w:t>
      </w:r>
    </w:p>
    <w:p xmlns:wp14="http://schemas.microsoft.com/office/word/2010/wordml" w:rsidP="39440EBA" w14:paraId="25541CBC" wp14:textId="1F8EE5B2">
      <w:pPr>
        <w:pStyle w:val="Normal"/>
      </w:pPr>
      <w:r w:rsidR="5954B527">
        <w:rPr/>
        <w:t>1</w:t>
      </w:r>
      <w:r w:rsidR="6ACFEB5A">
        <w:rPr/>
        <w:t>.</w:t>
      </w:r>
      <w:r w:rsidR="39440EBA">
        <w:rPr/>
        <w:t xml:space="preserve"> </w:t>
      </w:r>
      <w:r w:rsidR="7EEB3DAB">
        <w:rPr/>
        <w:t>Kode Devi Sri Vallika</w:t>
      </w:r>
      <w:r w:rsidR="49949D54">
        <w:rPr/>
        <w:t>(lead)</w:t>
      </w:r>
    </w:p>
    <w:p xmlns:wp14="http://schemas.microsoft.com/office/word/2010/wordml" w:rsidP="39440EBA" w14:paraId="237A1B5B" wp14:textId="3C0632EB">
      <w:pPr>
        <w:pStyle w:val="Normal"/>
      </w:pPr>
      <w:r w:rsidR="7EEB3DAB">
        <w:rPr/>
        <w:t xml:space="preserve"> </w:t>
      </w:r>
      <w:r w:rsidR="58528DF2">
        <w:rPr/>
        <w:t>2.</w:t>
      </w:r>
      <w:r w:rsidR="7EEB3DAB">
        <w:rPr/>
        <w:t>Tupakula</w:t>
      </w:r>
      <w:r w:rsidR="7EEB3DAB">
        <w:rPr/>
        <w:t xml:space="preserve"> Yoshika Yadav</w:t>
      </w:r>
    </w:p>
    <w:p xmlns:wp14="http://schemas.microsoft.com/office/word/2010/wordml" w:rsidP="39440EBA" w14:paraId="68687AFF" wp14:textId="36204096">
      <w:pPr>
        <w:pStyle w:val="Normal"/>
      </w:pPr>
      <w:r w:rsidR="7EEB3DAB">
        <w:rPr/>
        <w:t xml:space="preserve"> </w:t>
      </w:r>
      <w:r w:rsidR="2EDA00BB">
        <w:rPr/>
        <w:t>3.</w:t>
      </w:r>
      <w:r w:rsidR="7EEB3DAB">
        <w:rPr/>
        <w:t>Shakina Dasari</w:t>
      </w:r>
    </w:p>
    <w:p xmlns:wp14="http://schemas.microsoft.com/office/word/2010/wordml" w:rsidP="39440EBA" w14:paraId="369BFD56" wp14:textId="13CFB3EC">
      <w:pPr>
        <w:pStyle w:val="Normal"/>
      </w:pPr>
      <w:r w:rsidR="7EEB3DAB">
        <w:rPr/>
        <w:t xml:space="preserve"> </w:t>
      </w:r>
      <w:r w:rsidR="2BF0EA7B">
        <w:rPr/>
        <w:t>4.</w:t>
      </w:r>
      <w:r w:rsidR="7EEB3DAB">
        <w:rPr/>
        <w:t>Lukka Sanja</w:t>
      </w:r>
      <w:r w:rsidR="45FC4F36">
        <w:rPr/>
        <w:t>y</w:t>
      </w:r>
    </w:p>
    <w:p xmlns:wp14="http://schemas.microsoft.com/office/word/2010/wordml" w:rsidP="39440EBA" w14:paraId="33F43631" wp14:textId="15A864E1">
      <w:pPr>
        <w:pStyle w:val="Normal"/>
      </w:pPr>
      <w:r w:rsidR="39440EBA">
        <w:rPr/>
        <w:t xml:space="preserve">2. Project Overview  </w:t>
      </w:r>
      <w:r>
        <w:br/>
      </w:r>
      <w:r w:rsidR="39440EBA">
        <w:rPr/>
        <w:t xml:space="preserve">Purpose: To provide a centralized, transparent digital platform for users to register service complaints and track their resolution in real-time, </w:t>
      </w:r>
      <w:r w:rsidR="39440EBA">
        <w:rPr/>
        <w:t>eliminating</w:t>
      </w:r>
      <w:r w:rsidR="39440EBA">
        <w:rPr/>
        <w:t xml:space="preserve"> the need for manual paperwork and physical office visits.  </w:t>
      </w:r>
      <w:r>
        <w:br/>
      </w:r>
      <w:r w:rsidR="39440EBA">
        <w:rPr/>
        <w:t>Features: Role-based dashboards (Customer, Admin, Agent), dynamic complaint lifecycle tracking (Pending -&gt; Assigned -&gt; Resolved), responsive "</w:t>
      </w:r>
      <w:r w:rsidR="39440EBA">
        <w:rPr/>
        <w:t>Glassmorphism</w:t>
      </w:r>
      <w:r w:rsidR="39440EBA">
        <w:rPr/>
        <w:t xml:space="preserve">" UI, and secure user authentication.  </w:t>
      </w:r>
      <w:r>
        <w:br/>
      </w:r>
      <w:r>
        <w:br/>
      </w:r>
      <w:r w:rsidR="39440EBA">
        <w:rPr/>
        <w:t xml:space="preserve">3. Architecture  </w:t>
      </w:r>
      <w:r>
        <w:br/>
      </w:r>
      <w:r w:rsidR="39440EBA">
        <w:rPr/>
        <w:t xml:space="preserve">Frontend: Built using React.js with React Router for navigation. The UI </w:t>
      </w:r>
      <w:r w:rsidR="39440EBA">
        <w:rPr/>
        <w:t>utilizes</w:t>
      </w:r>
      <w:r w:rsidR="39440EBA">
        <w:rPr/>
        <w:t xml:space="preserve"> Bootstrap and custom CSS for a modern, tech-themed aesthetic.  </w:t>
      </w:r>
      <w:r>
        <w:br/>
      </w:r>
      <w:r w:rsidR="39440EBA">
        <w:rPr/>
        <w:t xml:space="preserve">Backend: Powered by Node.js and Express.js, handling RESTful API requests, business logic for task routing, and data processing.  </w:t>
      </w:r>
      <w:r>
        <w:br/>
      </w:r>
      <w:r w:rsidR="39440EBA">
        <w:rPr/>
        <w:t xml:space="preserve">Database: MongoDB is used to store unstructured document data, including user profiles, role assignments, and detailed complaint logs.  </w:t>
      </w:r>
      <w:r>
        <w:br/>
      </w:r>
      <w:r>
        <w:br/>
      </w:r>
      <w:r w:rsidR="39440EBA">
        <w:rPr/>
        <w:t xml:space="preserve">4. Setup Instructions  </w:t>
      </w:r>
      <w:r>
        <w:br/>
      </w:r>
      <w:r w:rsidR="39440EBA">
        <w:rPr/>
        <w:t xml:space="preserve">Prerequisites: Node.js installed on the system, MongoDB Server (Compass) running locally, and a code editor like VS Code.  </w:t>
      </w:r>
      <w:r>
        <w:br/>
      </w:r>
      <w:r w:rsidR="39440EBA">
        <w:rPr/>
        <w:t xml:space="preserve">Installation:  </w:t>
      </w:r>
      <w:r>
        <w:br/>
      </w:r>
      <w:r w:rsidR="39440EBA">
        <w:rPr/>
        <w:t xml:space="preserve">Clone the repository or extract the project folder.  </w:t>
      </w:r>
      <w:r>
        <w:br/>
      </w:r>
      <w:r w:rsidR="39440EBA">
        <w:rPr/>
        <w:t xml:space="preserve">Navigate to the backend folder and run </w:t>
      </w:r>
      <w:r w:rsidR="39440EBA">
        <w:rPr/>
        <w:t>npm</w:t>
      </w:r>
      <w:r w:rsidR="39440EBA">
        <w:rPr/>
        <w:t xml:space="preserve"> install to install Express and Mongoose dependencies.  </w:t>
      </w:r>
      <w:r>
        <w:br/>
      </w:r>
      <w:r w:rsidR="39440EBA">
        <w:rPr/>
        <w:t xml:space="preserve">Navigate to the frontend folder and run </w:t>
      </w:r>
      <w:r w:rsidR="39440EBA">
        <w:rPr/>
        <w:t>npm</w:t>
      </w:r>
      <w:r w:rsidR="39440EBA">
        <w:rPr/>
        <w:t xml:space="preserve"> install to install React and Axios dependencies.  </w:t>
      </w:r>
      <w:r>
        <w:br/>
      </w:r>
      <w:r w:rsidR="39440EBA">
        <w:rPr/>
        <w:t xml:space="preserve">Configure environment variables (if any) such as the MongoDB connection URI in a .env file.  </w:t>
      </w:r>
      <w:r>
        <w:br/>
      </w:r>
      <w:r>
        <w:br/>
      </w:r>
      <w:r w:rsidR="39440EBA">
        <w:rPr/>
        <w:t xml:space="preserve">5. Folder Structure  </w:t>
      </w:r>
      <w:r>
        <w:br/>
      </w:r>
      <w:r w:rsidR="39440EBA">
        <w:rPr/>
        <w:t>Client: Organized into /</w:t>
      </w:r>
      <w:r w:rsidR="39440EBA">
        <w:rPr/>
        <w:t>src</w:t>
      </w:r>
      <w:r w:rsidR="39440EBA">
        <w:rPr/>
        <w:t xml:space="preserve">/components </w:t>
      </w:r>
      <w:r w:rsidR="39440EBA">
        <w:rPr/>
        <w:t>containing</w:t>
      </w:r>
      <w:r w:rsidR="39440EBA">
        <w:rPr/>
        <w:t xml:space="preserve"> separate folders for common (Login/Register), user, admin, and agent dashboards. Static assets are kept in the /public folder.  </w:t>
      </w:r>
      <w:r>
        <w:br/>
      </w:r>
      <w:r w:rsidR="39440EBA">
        <w:rPr/>
        <w:t xml:space="preserve">Server: Structured using the MVC pattern with folders for /models (Mongoose schemas), /routes (Express API endpoints), and the main entry point index.js.  </w:t>
      </w:r>
      <w:r>
        <w:br/>
      </w:r>
      <w:r>
        <w:br/>
      </w:r>
      <w:r w:rsidR="39440EBA">
        <w:rPr/>
        <w:t xml:space="preserve">6. Running the Application  </w:t>
      </w:r>
      <w:r>
        <w:br/>
      </w:r>
      <w:r w:rsidR="39440EBA">
        <w:rPr/>
        <w:t xml:space="preserve">Backend: Open a terminal in the server directory and run </w:t>
      </w:r>
      <w:r w:rsidR="39440EBA">
        <w:rPr/>
        <w:t>npm</w:t>
      </w:r>
      <w:r w:rsidR="39440EBA">
        <w:rPr/>
        <w:t xml:space="preserve"> start (or </w:t>
      </w:r>
      <w:r w:rsidR="39440EBA">
        <w:rPr/>
        <w:t>npx</w:t>
      </w:r>
      <w:r w:rsidR="39440EBA">
        <w:rPr/>
        <w:t xml:space="preserve"> </w:t>
      </w:r>
      <w:r w:rsidR="39440EBA">
        <w:rPr/>
        <w:t>nodemon</w:t>
      </w:r>
      <w:r w:rsidR="39440EBA">
        <w:rPr/>
        <w:t xml:space="preserve"> index.js) to initialize the server on port 5000.  </w:t>
      </w:r>
      <w:r>
        <w:br/>
      </w:r>
      <w:r w:rsidR="39440EBA">
        <w:rPr/>
        <w:t xml:space="preserve">Frontend: Open a separate terminal in the client directory and run </w:t>
      </w:r>
      <w:r w:rsidR="39440EBA">
        <w:rPr/>
        <w:t>npm</w:t>
      </w:r>
      <w:r w:rsidR="39440EBA">
        <w:rPr/>
        <w:t xml:space="preserve"> start to launch the React app on localhost:3000.  </w:t>
      </w:r>
      <w:r>
        <w:br/>
      </w:r>
      <w:r>
        <w:br/>
      </w:r>
      <w:r w:rsidR="39440EBA">
        <w:rPr/>
        <w:t xml:space="preserve">7. API Documentation  </w:t>
      </w:r>
      <w:r>
        <w:br/>
      </w:r>
      <w:r w:rsidR="39440EBA">
        <w:rPr/>
        <w:t>POST /</w:t>
      </w:r>
      <w:r w:rsidR="39440EBA">
        <w:rPr/>
        <w:t>api</w:t>
      </w:r>
      <w:r w:rsidR="39440EBA">
        <w:rPr/>
        <w:t xml:space="preserve">/auth/register: Registers a new user with email, password, and role.  </w:t>
      </w:r>
      <w:r>
        <w:br/>
      </w:r>
      <w:r w:rsidR="39440EBA">
        <w:rPr/>
        <w:t>POST /</w:t>
      </w:r>
      <w:r w:rsidR="39440EBA">
        <w:rPr/>
        <w:t>api</w:t>
      </w:r>
      <w:r w:rsidR="39440EBA">
        <w:rPr/>
        <w:t xml:space="preserve">/auth/login: Authenticates user credentials and returns user details.  </w:t>
      </w:r>
      <w:r>
        <w:br/>
      </w:r>
      <w:r w:rsidR="39440EBA">
        <w:rPr/>
        <w:t>POST /</w:t>
      </w:r>
      <w:r w:rsidR="39440EBA">
        <w:rPr/>
        <w:t>api</w:t>
      </w:r>
      <w:r w:rsidR="39440EBA">
        <w:rPr/>
        <w:t xml:space="preserve">/complaints: </w:t>
      </w:r>
      <w:r w:rsidR="39440EBA">
        <w:rPr/>
        <w:t>Submits</w:t>
      </w:r>
      <w:r w:rsidR="39440EBA">
        <w:rPr/>
        <w:t xml:space="preserve"> a new complaint document to the database.  </w:t>
      </w:r>
      <w:r>
        <w:br/>
      </w:r>
      <w:r w:rsidR="39440EBA">
        <w:rPr/>
        <w:t>GET /</w:t>
      </w:r>
      <w:r w:rsidR="39440EBA">
        <w:rPr/>
        <w:t>api</w:t>
      </w:r>
      <w:r w:rsidR="39440EBA">
        <w:rPr/>
        <w:t xml:space="preserve">/complaints: Retrieves a list of complaints (Admin sees </w:t>
      </w:r>
      <w:r w:rsidR="39440EBA">
        <w:rPr/>
        <w:t>all,</w:t>
      </w:r>
      <w:r w:rsidR="39440EBA">
        <w:rPr/>
        <w:t xml:space="preserve"> Agent sees </w:t>
      </w:r>
      <w:r w:rsidR="39440EBA">
        <w:rPr/>
        <w:t>assigned,</w:t>
      </w:r>
      <w:r w:rsidR="39440EBA">
        <w:rPr/>
        <w:t xml:space="preserve"> User sees their own).  </w:t>
      </w:r>
      <w:r>
        <w:br/>
      </w:r>
      <w:r w:rsidR="39440EBA">
        <w:rPr/>
        <w:t>PUT /</w:t>
      </w:r>
      <w:r w:rsidR="39440EBA">
        <w:rPr/>
        <w:t>api</w:t>
      </w:r>
      <w:r w:rsidR="39440EBA">
        <w:rPr/>
        <w:t xml:space="preserve">/complaints/update: </w:t>
      </w:r>
      <w:r w:rsidR="39440EBA">
        <w:rPr/>
        <w:t>Modifies</w:t>
      </w:r>
      <w:r w:rsidR="39440EBA">
        <w:rPr/>
        <w:t xml:space="preserve"> the status of a complaint (e.g., to "Assigned" or "Resolved").  </w:t>
      </w:r>
      <w:r>
        <w:br/>
      </w:r>
      <w:r>
        <w:br/>
      </w:r>
      <w:r w:rsidR="39440EBA">
        <w:rPr/>
        <w:t xml:space="preserve">8. Authentication  </w:t>
      </w:r>
      <w:r>
        <w:br/>
      </w:r>
      <w:r w:rsidR="39440EBA">
        <w:rPr/>
        <w:t xml:space="preserve">The system uses secure role-based authentication. Upon a successful login via the backend API, the user's ID, Name, and Role (Customer, Admin, or Agent) are stored locally.  </w:t>
      </w:r>
      <w:r>
        <w:br/>
      </w:r>
      <w:r w:rsidR="39440EBA">
        <w:rPr/>
        <w:t xml:space="preserve">React Router uses this stored role to authorize access, ensuring an Agent cannot access the </w:t>
      </w:r>
      <w:r w:rsidR="39440EBA">
        <w:rPr/>
        <w:t>Admin</w:t>
      </w:r>
      <w:r w:rsidR="39440EBA">
        <w:rPr/>
        <w:t xml:space="preserve"> dashboard, and vice versa.  </w:t>
      </w:r>
      <w:r>
        <w:br/>
      </w:r>
      <w:r>
        <w:br/>
      </w:r>
      <w:r w:rsidR="39440EBA">
        <w:rPr/>
        <w:t xml:space="preserve">9. User Interface  </w:t>
      </w:r>
      <w:r>
        <w:br/>
      </w:r>
      <w:r w:rsidR="39440EBA">
        <w:rPr/>
        <w:t xml:space="preserve">The UI features a dark, professional tech-operations background with semi-transparent "Glass" cards for forms.  </w:t>
      </w:r>
      <w:r>
        <w:br/>
      </w:r>
      <w:r w:rsidR="39440EBA">
        <w:drawing>
          <wp:inline xmlns:wp14="http://schemas.microsoft.com/office/word/2010/wordprocessingDrawing" wp14:editId="56FA7722" wp14:anchorId="5B7430FF">
            <wp:extent cx="5486400" cy="2314575"/>
            <wp:effectExtent l="0" t="0" r="0" b="0"/>
            <wp:docPr id="562552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552311" name="Picture 562552311"/>
                    <pic:cNvPicPr/>
                  </pic:nvPicPr>
                  <pic:blipFill>
                    <a:blip xmlns:r="http://schemas.openxmlformats.org/officeDocument/2006/relationships" r:embed="rId2030387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440EBA">
        <w:rPr/>
        <w:t xml:space="preserve"> </w:t>
      </w:r>
      <w:r>
        <w:br/>
      </w:r>
      <w:r>
        <w:br/>
      </w:r>
    </w:p>
    <w:p xmlns:wp14="http://schemas.microsoft.com/office/word/2010/wordml" w14:paraId="3D4728DA" wp14:textId="6D48C3B5">
      <w:r w:rsidR="0F45FDC0">
        <w:drawing>
          <wp:inline xmlns:wp14="http://schemas.microsoft.com/office/word/2010/wordprocessingDrawing" wp14:editId="4050AA16" wp14:anchorId="63C088B0">
            <wp:extent cx="5486400" cy="3086100"/>
            <wp:effectExtent l="0" t="0" r="0" b="0"/>
            <wp:docPr id="1090247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247375" name="Picture 1090247375"/>
                    <pic:cNvPicPr/>
                  </pic:nvPicPr>
                  <pic:blipFill>
                    <a:blip xmlns:r="http://schemas.openxmlformats.org/officeDocument/2006/relationships" r:embed="rId196100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C39487" wp14:textId="3487270E">
      <w:r w:rsidR="39440EBA">
        <w:rPr/>
        <w:t xml:space="preserve">10. Testing  </w:t>
      </w:r>
      <w:r>
        <w:br/>
      </w:r>
      <w:r w:rsidR="39440EBA">
        <w:rPr/>
        <w:t xml:space="preserve">Manual User Acceptance Testing (UAT) was conducted to verify the end-to-end data flow.  </w:t>
      </w:r>
      <w:r>
        <w:br/>
      </w:r>
      <w:r w:rsidR="39440EBA">
        <w:rPr/>
        <w:t xml:space="preserve">This included registering test accounts for all three roles and verifying that a complaint successfully transitions from User Creation -&gt; Admin Assignment -&gt; Agent Resolution.  </w:t>
      </w:r>
      <w:r>
        <w:br/>
      </w:r>
      <w:r>
        <w:br/>
      </w:r>
      <w:r w:rsidR="39440EBA">
        <w:rPr/>
        <w:t xml:space="preserve">11. Screenshots or Demo  </w:t>
      </w:r>
      <w:r>
        <w:br/>
      </w:r>
      <w:r w:rsidR="39440EBA">
        <w:rPr/>
        <w:t>Demo Video Link:</w:t>
      </w:r>
      <w:r w:rsidR="14E82071">
        <w:rPr/>
        <w:t xml:space="preserve"> </w:t>
      </w:r>
      <w:r w:rsidR="39440EBA">
        <w:rPr/>
        <w:t xml:space="preserve"> </w:t>
      </w:r>
      <w:r w:rsidR="4C0D5860">
        <w:rPr/>
        <w:t>https://drive.google.com/drive/folders/1IsfoLoByEv0VklPzHOBKAreumnf9p850</w:t>
      </w:r>
      <w:r w:rsidR="39440EBA">
        <w:rPr/>
        <w:t xml:space="preserve"> </w:t>
      </w:r>
      <w:r>
        <w:br/>
      </w:r>
      <w:r w:rsidR="39440EBA">
        <w:rPr/>
        <w:t xml:space="preserve">User Dashboard:   </w:t>
      </w:r>
    </w:p>
    <w:p xmlns:wp14="http://schemas.microsoft.com/office/word/2010/wordml" w14:paraId="4F991AA4" wp14:textId="28409E50">
      <w:r w:rsidR="0EF5D954">
        <w:drawing>
          <wp:inline xmlns:wp14="http://schemas.microsoft.com/office/word/2010/wordprocessingDrawing" wp14:editId="6A891B27" wp14:anchorId="15606E46">
            <wp:extent cx="5486400" cy="2409825"/>
            <wp:effectExtent l="0" t="0" r="0" b="0"/>
            <wp:docPr id="728769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769511" name="Picture 728769511"/>
                    <pic:cNvPicPr/>
                  </pic:nvPicPr>
                  <pic:blipFill>
                    <a:blip xmlns:r="http://schemas.openxmlformats.org/officeDocument/2006/relationships" r:embed="rId334694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17A2578D" wp14:textId="41265D63">
      <w:r w:rsidR="39440EBA">
        <w:rPr/>
        <w:t xml:space="preserve">Agent Dashboard: </w:t>
      </w:r>
    </w:p>
    <w:p xmlns:wp14="http://schemas.microsoft.com/office/word/2010/wordml" w14:paraId="1C4C7359" wp14:textId="700025C8">
      <w:r w:rsidR="39440EBA">
        <w:rPr/>
        <w:t xml:space="preserve"> </w:t>
      </w:r>
      <w:r w:rsidR="03435ED5">
        <w:drawing>
          <wp:inline xmlns:wp14="http://schemas.microsoft.com/office/word/2010/wordprocessingDrawing" wp14:editId="6E7B903C" wp14:anchorId="30E7E88F">
            <wp:extent cx="5486400" cy="3086100"/>
            <wp:effectExtent l="0" t="0" r="0" b="0"/>
            <wp:docPr id="1302684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684852" name="Picture 1302684852"/>
                    <pic:cNvPicPr/>
                  </pic:nvPicPr>
                  <pic:blipFill>
                    <a:blip xmlns:r="http://schemas.openxmlformats.org/officeDocument/2006/relationships" r:embed="rId271706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9440EBA">
        <w:rPr/>
        <w:t xml:space="preserve">12. Known Issues  </w:t>
      </w:r>
      <w:r>
        <w:br/>
      </w:r>
      <w:r w:rsidR="39440EBA">
        <w:rPr/>
        <w:t xml:space="preserve">The application currently relies on active internet access to </w:t>
      </w:r>
      <w:r w:rsidR="39440EBA">
        <w:rPr/>
        <w:t>render</w:t>
      </w:r>
      <w:r w:rsidR="39440EBA">
        <w:rPr/>
        <w:t xml:space="preserve"> external background images.  </w:t>
      </w:r>
      <w:r>
        <w:br/>
      </w:r>
      <w:r w:rsidR="39440EBA">
        <w:rPr/>
        <w:t xml:space="preserve">Users must manually refresh the dashboard to see the latest status updates assigned by the Admin.  </w:t>
      </w:r>
      <w:r>
        <w:br/>
      </w:r>
      <w:r>
        <w:br/>
      </w:r>
      <w:r w:rsidR="39440EBA">
        <w:rPr/>
        <w:t xml:space="preserve">13. Future Enhancements  </w:t>
      </w:r>
      <w:r>
        <w:br/>
      </w:r>
      <w:r w:rsidR="39440EBA">
        <w:rPr/>
        <w:t xml:space="preserve">Integration of automated Email or SMS notifications when a complaint status changes.  </w:t>
      </w:r>
      <w:r>
        <w:br/>
      </w:r>
      <w:r w:rsidR="39440EBA">
        <w:rPr/>
        <w:t xml:space="preserve">Implementation of an AI chatbot to help users categorize their complaints automatically before submission.  </w:t>
      </w:r>
      <w:r>
        <w:br/>
      </w:r>
      <w:r w:rsidR="39440EBA">
        <w:rPr/>
        <w:t xml:space="preserve">Exporting monthly complaint resolution reports as PDF/Excel files for Admin analytics.  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6QTSvAdRtcFZa" int2:id="U75ZeyH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35ED5"/>
    <w:rsid w:val="047968A5"/>
    <w:rsid w:val="061514D7"/>
    <w:rsid w:val="071182CC"/>
    <w:rsid w:val="08E519A3"/>
    <w:rsid w:val="0ECB8936"/>
    <w:rsid w:val="0EF5D954"/>
    <w:rsid w:val="0F45FDC0"/>
    <w:rsid w:val="14E82071"/>
    <w:rsid w:val="27058572"/>
    <w:rsid w:val="2BF0EA7B"/>
    <w:rsid w:val="2C56B031"/>
    <w:rsid w:val="2EDA00BB"/>
    <w:rsid w:val="39440EBA"/>
    <w:rsid w:val="3C7FF98F"/>
    <w:rsid w:val="3E1D4ADA"/>
    <w:rsid w:val="40F745ED"/>
    <w:rsid w:val="40F745ED"/>
    <w:rsid w:val="41595AD6"/>
    <w:rsid w:val="41595AD6"/>
    <w:rsid w:val="45FC4F36"/>
    <w:rsid w:val="482CF712"/>
    <w:rsid w:val="49949D54"/>
    <w:rsid w:val="49B7C0D8"/>
    <w:rsid w:val="4C0D5860"/>
    <w:rsid w:val="4C468374"/>
    <w:rsid w:val="4F57CA49"/>
    <w:rsid w:val="58528DF2"/>
    <w:rsid w:val="5954B527"/>
    <w:rsid w:val="5B5460B6"/>
    <w:rsid w:val="6ACFEB5A"/>
    <w:rsid w:val="6FAACF09"/>
    <w:rsid w:val="7BA93D7B"/>
    <w:rsid w:val="7EEB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B6C08C7-E2BF-41EA-951C-F426A7ED32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BA93D7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2030387094" /><Relationship Type="http://schemas.openxmlformats.org/officeDocument/2006/relationships/image" Target="/media/image3.jpg" Id="rId196100065" /><Relationship Type="http://schemas.openxmlformats.org/officeDocument/2006/relationships/image" Target="/media/image4.jpg" Id="rId334694603" /><Relationship Type="http://schemas.openxmlformats.org/officeDocument/2006/relationships/image" Target="/media/image5.jpg" Id="rId271706645" /><Relationship Type="http://schemas.microsoft.com/office/2020/10/relationships/intelligence" Target="intelligence2.xml" Id="Rf7d9e987b26e40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22481A12A9</lastModifiedBy>
  <revision>3</revision>
  <dcterms:created xsi:type="dcterms:W3CDTF">2013-12-23T23:15:00.0000000Z</dcterms:created>
  <dcterms:modified xsi:type="dcterms:W3CDTF">2026-02-19T13:38:15.7492812Z</dcterms:modified>
  <category/>
</coreProperties>
</file>